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Título da atividade</w:t>
      </w:r>
    </w:p>
    <w:p>
      <w:r>
        <w:rPr>
          <w:b/>
        </w:rPr>
        <w:t xml:space="preserve">Como o painel entende este Word (apague esta parte antes de importar): </w:t>
      </w:r>
      <w:r>
        <w:rPr>
          <w:i/>
        </w:rPr>
        <w:t>o título vira o nome da atividade; textos soltos viram instruções; a) b) c) viram Marcar X com a certa em negrito; ( V ) / ( F ) viram verdadeiro ou falso; risquinhos ou a resposta entre colchetes viram lacunas; Write… vira escrita; uma tabela numerada vira caixa de opções; um Answer key no fim preenche as respostas.</w:t>
      </w:r>
    </w:p>
    <w:p>
      <w:pPr>
        <w:pStyle w:val="Heading2"/>
      </w:pPr>
      <w:r>
        <w:t>Part 1 · Choose the correct option.</w:t>
      </w:r>
    </w:p>
    <w:p>
      <w:r>
        <w:t>1. She ___ to work by bus.</w:t>
      </w:r>
    </w:p>
    <w:p>
      <w:r>
        <w:rPr>
          <w:b w:val="0"/>
        </w:rPr>
        <w:t>a) go</w:t>
      </w:r>
    </w:p>
    <w:p>
      <w:r>
        <w:rPr>
          <w:b/>
        </w:rPr>
        <w:t>b) goes</w:t>
      </w:r>
    </w:p>
    <w:p>
      <w:r>
        <w:rPr>
          <w:b w:val="0"/>
        </w:rPr>
        <w:t>c) going</w:t>
      </w:r>
    </w:p>
    <w:p>
      <w:r>
        <w:t>Explanation: With he/she/it, the verb takes -s.</w:t>
      </w:r>
    </w:p>
    <w:p>
      <w:r>
        <w:t>2. They ___ coffee every morning.</w:t>
      </w:r>
    </w:p>
    <w:p>
      <w:r>
        <w:rPr>
          <w:b/>
        </w:rPr>
        <w:t>a) drink</w:t>
      </w:r>
    </w:p>
    <w:p>
      <w:r>
        <w:rPr>
          <w:b w:val="0"/>
        </w:rPr>
        <w:t>b) drinks</w:t>
      </w:r>
    </w:p>
    <w:p>
      <w:pPr>
        <w:pStyle w:val="Heading2"/>
      </w:pPr>
      <w:r>
        <w:t>Part 2 · True or false?</w:t>
      </w:r>
    </w:p>
    <w:p>
      <w:r>
        <w:t>( V ) London is the capital of England.</w:t>
      </w:r>
    </w:p>
    <w:p>
      <w:r>
        <w:t>( F ) Brazil is in Europe.</w:t>
      </w:r>
    </w:p>
    <w:p>
      <w:pPr>
        <w:pStyle w:val="Heading2"/>
      </w:pPr>
      <w:r>
        <w:t>Part 3 · Complete with the verbs.</w:t>
      </w:r>
    </w:p>
    <w:p>
      <w:r>
        <w:t>I [live] in Carlópolis and I [work] at a school.</w:t>
      </w:r>
    </w:p>
    <w:p>
      <w:r>
        <w:t>My sister [watches] TV every night.</w:t>
      </w:r>
    </w:p>
    <w:p>
      <w:pPr>
        <w:pStyle w:val="Heading2"/>
      </w:pPr>
      <w:r>
        <w:t>Part 4 · Choose from the box.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1. A booking</w:t>
            </w:r>
          </w:p>
        </w:tc>
        <w:tc>
          <w:tcPr>
            <w:tcW w:type="dxa" w:w="4320"/>
          </w:tcPr>
          <w:p>
            <w:r>
              <w:t>3. The bill</w:t>
            </w:r>
          </w:p>
        </w:tc>
      </w:tr>
      <w:tr>
        <w:tc>
          <w:tcPr>
            <w:tcW w:type="dxa" w:w="4320"/>
          </w:tcPr>
          <w:p>
            <w:r>
              <w:t>2. A pint</w:t>
            </w:r>
          </w:p>
        </w:tc>
        <w:tc>
          <w:tcPr>
            <w:tcW w:type="dxa" w:w="4320"/>
          </w:tcPr>
          <w:p>
            <w:r>
              <w:t>4. A tip</w:t>
            </w:r>
          </w:p>
        </w:tc>
      </w:tr>
    </w:tbl>
    <w:p>
      <w:r>
        <w:rPr>
          <w:b/>
        </w:rPr>
        <w:t xml:space="preserve">Waiter: </w:t>
      </w:r>
      <w:r>
        <w:t xml:space="preserve">Have you got a (1) ________? </w:t>
      </w:r>
    </w:p>
    <w:p>
      <w:r>
        <w:rPr>
          <w:b/>
        </w:rPr>
        <w:t xml:space="preserve">Emily: </w:t>
      </w:r>
      <w:r>
        <w:t>Could we have (2) ________ of ginger beer, please?</w:t>
      </w:r>
    </w:p>
    <w:p>
      <w:pPr>
        <w:pStyle w:val="Heading2"/>
      </w:pPr>
      <w:r>
        <w:t>Part 5 · Writing</w:t>
      </w:r>
    </w:p>
    <w:p>
      <w:r>
        <w:t>Write 5 sentences about your weekend.</w:t>
      </w:r>
    </w:p>
    <w:p>
      <w:pPr>
        <w:pStyle w:val="Heading2"/>
      </w:pPr>
      <w:r>
        <w:t>Answer key</w:t>
      </w:r>
    </w:p>
    <w:p>
      <w:r>
        <w:t>1 – 1</w:t>
      </w:r>
    </w:p>
    <w:p>
      <w:r>
        <w:t>2 – 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